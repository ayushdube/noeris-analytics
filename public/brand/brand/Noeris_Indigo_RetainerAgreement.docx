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val="0000"/>
        <w:tblBorders>
          <w:top w:val="nil"/>
          <w:left w:val="nil"/>
          <w:bottom w:val="nil"/>
          <w:right w:val="nil"/>
          <w:insideH w:val="nil"/>
          <w:insideV w:val="nil"/>
        </w:tblBorders>
        <w:tblW w:w="11906" w:type="dxa"/>
      </w:tblPr>
      <w:tblGrid>
        <w:gridCol w:w="9026"/>
      </w:tblGrid>
      <w:tr>
        <w:trPr>
          <w:tblHeader/>
          <w:trHeight w:val="1984" w:hRule="exact"/>
        </w:trPr>
        <w:tc>
          <w:tcPr>
            <w:tcW w:type="dxa" w:w="11906"/>
            <w:tcBorders>
              <w:top w:val="nil"/>
              <w:left w:val="nil"/>
              <w:bottom w:val="nil"/>
              <w:right w:val="nil"/>
              <w:insideH w:val="nil"/>
              <w:insideV w:val="nil"/>
            </w:tcBorders>
            <w:shd w:val="clear" w:color="auto" w:fill="151514"/>
          </w:tcPr>
          <w:p>
            <w:pPr>
              <w:spacing w:before="0" w:after="0"/>
              <w:jc w:val="left"/>
            </w:pPr>
            <w:r>
              <w:drawing>
                <wp:inline xmlns:a="http://schemas.openxmlformats.org/drawingml/2006/main" xmlns:pic="http://schemas.openxmlformats.org/drawingml/2006/picture">
                  <wp:extent cx="7560000" cy="1280323"/>
                  <wp:docPr id="1" name="Picture 1"/>
                  <wp:cNvGraphicFramePr>
                    <a:graphicFrameLocks noChangeAspect="1"/>
                  </wp:cNvGraphicFramePr>
                  <a:graphic>
                    <a:graphicData uri="http://schemas.openxmlformats.org/drawingml/2006/picture">
                      <pic:pic>
                        <pic:nvPicPr>
                          <pic:cNvPr id="0" name="noeris_hdr_final.png"/>
                          <pic:cNvPicPr/>
                        </pic:nvPicPr>
                        <pic:blipFill>
                          <a:blip r:embed="rId10"/>
                          <a:stretch>
                            <a:fillRect/>
                          </a:stretch>
                        </pic:blipFill>
                        <pic:spPr>
                          <a:xfrm>
                            <a:off x="0" y="0"/>
                            <a:ext cx="7560000" cy="1280323"/>
                          </a:xfrm>
                          <a:prstGeom prst="rect"/>
                        </pic:spPr>
                      </pic:pic>
                    </a:graphicData>
                  </a:graphic>
                </wp:inline>
              </w:drawing>
            </w:r>
          </w:p>
        </w:tc>
      </w:tr>
      <w:tr>
        <w:tc>
          <w:tcPr>
            <w:tcW w:type="dxa" w:w="11906"/>
            <w:tcBorders>
              <w:top w:val="nil"/>
              <w:left w:val="nil"/>
              <w:bottom w:val="nil"/>
              <w:right w:val="nil"/>
              <w:insideH w:val="nil"/>
              <w:insideV w:val="nil"/>
            </w:tcBorders>
            <w:tcMar>
              <w:top w:w="510" w:type="dxa"/>
              <w:bottom w:w="200" w:type="dxa"/>
              <w:left w:w="1418" w:type="dxa"/>
              <w:right w:w="1418" w:type="dxa"/>
            </w:tcMar>
          </w:tcPr>
          <w:p/>
          <w:p>
            <w:pPr>
              <w:spacing w:before="0" w:after="60"/>
              <w:jc w:val="center"/>
            </w:pPr>
            <w:r>
              <w:rPr>
                <w:rFonts w:ascii="Lato" w:hAnsi="Lato"/>
                <w:b/>
                <w:i w:val="0"/>
                <w:color w:val="1A1A2E"/>
                <w:sz w:val="40"/>
              </w:rPr>
              <w:t>MONTHLY SERVICES AGREEMENT</w:t>
            </w:r>
          </w:p>
          <w:p>
            <w:pPr>
              <w:spacing w:before="0" w:after="200"/>
              <w:jc w:val="center"/>
            </w:pPr>
            <w:r>
              <w:rPr>
                <w:rFonts w:ascii="Lato" w:hAnsi="Lato"/>
                <w:b w:val="0"/>
                <w:i w:val="0"/>
                <w:color w:val="505050"/>
                <w:sz w:val="24"/>
              </w:rPr>
              <w:t>Analytics Retainer — Indigo Insurance</w:t>
            </w:r>
          </w:p>
          <w:tbl>
            <w:tblPr>
              <w:tblLook w:val="0000"/>
              <w:tblBorders>
                <w:top w:val="nil"/>
                <w:left w:val="nil"/>
                <w:bottom w:val="nil"/>
                <w:right w:val="nil"/>
                <w:insideH w:val="nil"/>
                <w:insideV w:val="nil"/>
              </w:tblBorders>
              <w:tblW w:w="9360" w:type="dxa"/>
            </w:tblPr>
            <w:tblGrid>
              <w:gridCol w:w="5953"/>
              <w:gridCol w:w="5953"/>
            </w:tblGrid>
            <w:tr>
              <w:tc>
                <w:tcPr>
                  <w:tcW w:type="dxa" w:w="4535"/>
                  <w:tcBorders>
                    <w:top w:val="nil"/>
                    <w:left w:val="nil"/>
                    <w:bottom w:val="nil"/>
                    <w:right w:val="nil"/>
                    <w:insideH w:val="nil"/>
                    <w:insideV w:val="nil"/>
                  </w:tcBorders>
                  <w:shd w:val="clear" w:color="auto" w:fill="F2F2F2"/>
                  <w:tcMar>
                    <w:top w:w="120" w:type="dxa"/>
                    <w:bottom w:w="120" w:type="dxa"/>
                    <w:left w:w="160" w:type="dxa"/>
                    <w:right w:w="120" w:type="dxa"/>
                  </w:tcMar>
                </w:tcPr>
                <w:p>
                  <w:pPr>
                    <w:spacing w:before="0" w:after="40"/>
                  </w:pPr>
                  <w:r>
                    <w:rPr>
                      <w:rFonts w:ascii="Lato" w:hAnsi="Lato"/>
                      <w:b/>
                      <w:i w:val="0"/>
                      <w:color w:val="1A1A2E"/>
                      <w:sz w:val="16"/>
                    </w:rPr>
                    <w:t>SERVICE PROVIDER</w:t>
                  </w:r>
                </w:p>
                <w:p>
                  <w:pPr>
                    <w:spacing w:before="0" w:after="20"/>
                  </w:pPr>
                  <w:r>
                    <w:rPr>
                      <w:rFonts w:ascii="Lato" w:hAnsi="Lato"/>
                      <w:b/>
                      <w:i w:val="0"/>
                      <w:color w:val="1A1A2E"/>
                      <w:sz w:val="22"/>
                    </w:rPr>
                    <w:t>Noeris Analytics</w:t>
                  </w:r>
                </w:p>
                <w:p>
                  <w:pPr>
                    <w:spacing w:before="0" w:after="20"/>
                  </w:pPr>
                  <w:r>
                    <w:rPr>
                      <w:rFonts w:ascii="Lato" w:hAnsi="Lato"/>
                      <w:b w:val="0"/>
                      <w:i w:val="0"/>
                      <w:color w:val="505050"/>
                      <w:sz w:val="20"/>
                    </w:rPr>
                    <w:t>noeris.io</w:t>
                  </w:r>
                </w:p>
                <w:p>
                  <w:pPr>
                    <w:spacing w:before="0" w:after="20"/>
                  </w:pPr>
                  <w:r>
                    <w:rPr>
                      <w:rFonts w:ascii="Lato" w:hAnsi="Lato"/>
                      <w:b w:val="0"/>
                      <w:i w:val="0"/>
                      <w:color w:val="505050"/>
                      <w:sz w:val="20"/>
                    </w:rPr>
                    <w:t>Representative: Ankita Jaiswal</w:t>
                  </w:r>
                </w:p>
              </w:tc>
              <w:tc>
                <w:tcPr>
                  <w:tcW w:type="dxa" w:w="4535"/>
                  <w:tcBorders>
                    <w:top w:val="nil"/>
                    <w:left w:val="nil"/>
                    <w:bottom w:val="nil"/>
                    <w:right w:val="nil"/>
                    <w:insideH w:val="nil"/>
                    <w:insideV w:val="nil"/>
                  </w:tcBorders>
                  <w:tcMar>
                    <w:top w:w="120" w:type="dxa"/>
                    <w:bottom w:w="120" w:type="dxa"/>
                    <w:left w:w="160" w:type="dxa"/>
                    <w:right w:w="120" w:type="dxa"/>
                  </w:tcMar>
                </w:tcPr>
                <w:p>
                  <w:pPr>
                    <w:spacing w:before="0" w:after="40"/>
                  </w:pPr>
                  <w:r>
                    <w:rPr>
                      <w:rFonts w:ascii="Lato" w:hAnsi="Lato"/>
                      <w:b/>
                      <w:i w:val="0"/>
                      <w:color w:val="1A1A2E"/>
                      <w:sz w:val="16"/>
                    </w:rPr>
                    <w:t>CLIENT</w:t>
                  </w:r>
                </w:p>
                <w:p>
                  <w:pPr>
                    <w:spacing w:before="0" w:after="20"/>
                  </w:pPr>
                  <w:r>
                    <w:rPr>
                      <w:rFonts w:ascii="Lato" w:hAnsi="Lato"/>
                      <w:b/>
                      <w:i w:val="0"/>
                      <w:color w:val="1A1A2E"/>
                      <w:sz w:val="22"/>
                    </w:rPr>
                    <w:t>Indigo Insurance (247 Indigo Pty Ltd)</w:t>
                  </w:r>
                </w:p>
                <w:p>
                  <w:pPr>
                    <w:spacing w:before="0" w:after="20"/>
                  </w:pPr>
                  <w:r>
                    <w:rPr>
                      <w:rFonts w:ascii="Lato" w:hAnsi="Lato"/>
                      <w:b w:val="0"/>
                      <w:i w:val="0"/>
                      <w:color w:val="505050"/>
                      <w:sz w:val="20"/>
                    </w:rPr>
                    <w:t>247indigo.com</w:t>
                  </w:r>
                </w:p>
                <w:p>
                  <w:pPr>
                    <w:spacing w:before="0" w:after="20"/>
                  </w:pPr>
                  <w:r>
                    <w:rPr>
                      <w:rFonts w:ascii="Lato" w:hAnsi="Lato"/>
                      <w:b w:val="0"/>
                      <w:i w:val="0"/>
                      <w:color w:val="505050"/>
                      <w:sz w:val="20"/>
                    </w:rPr>
                    <w:t>Representative: Nick Brierly</w:t>
                  </w:r>
                </w:p>
              </w:tc>
            </w:tr>
          </w:tbl>
          <w:p/>
          <w:p>
            <w:pPr>
              <w:spacing w:before="100" w:after="160"/>
              <w:jc w:val="center"/>
            </w:pPr>
            <w:r>
              <w:rPr>
                <w:rFonts w:ascii="Lato" w:hAnsi="Lato"/>
                <w:b w:val="0"/>
                <w:i/>
                <w:color w:val="505050"/>
                <w:sz w:val="19"/>
              </w:rPr>
              <w:t>Effective Date: 5 August 2026 (or date of last signature, whichever is later)</w:t>
            </w:r>
          </w:p>
          <w:p>
            <w:pPr>
              <w:spacing w:before="60" w:after="80"/>
              <w:jc w:val="both"/>
            </w:pPr>
            <w:r>
              <w:rPr>
                <w:rFonts w:ascii="Lato" w:hAnsi="Lato"/>
                <w:b w:val="0"/>
                <w:i w:val="0"/>
                <w:color w:val="505050"/>
                <w:sz w:val="21"/>
              </w:rPr>
              <w:t>This Monthly Services Agreement ("Agreement") is entered into between Noeris Analytics ("Service Provider") and Indigo Insurance / 247 Indigo Pty Ltd ("Client"). The parties agree as follows:</w:t>
            </w:r>
          </w:p>
          <w:p>
            <w:pPr>
              <w:spacing w:before="280" w:after="100"/>
              <w:pBdr>
                <w:bottom w:val="single" w:sz="4" w:space="4" w:color="FF0234"/>
              </w:pBdr>
            </w:pPr>
            <w:r>
              <w:rPr>
                <w:rFonts w:ascii="Lato" w:hAnsi="Lato"/>
                <w:b/>
                <w:i w:val="0"/>
                <w:color w:val="1A1A2E"/>
                <w:sz w:val="24"/>
              </w:rPr>
              <w:t>1.  Services</w:t>
            </w:r>
          </w:p>
          <w:p>
            <w:pPr>
              <w:spacing w:before="60" w:after="80"/>
              <w:jc w:val="both"/>
            </w:pPr>
            <w:r>
              <w:rPr>
                <w:rFonts w:ascii="Lato" w:hAnsi="Lato"/>
                <w:b w:val="0"/>
                <w:i w:val="0"/>
                <w:color w:val="505050"/>
                <w:sz w:val="21"/>
              </w:rPr>
              <w:t>The Service Provider will deliver analytics services as detailed in the Scope of Work. At a high level, the services comprise:</w:t>
            </w:r>
          </w:p>
          <w:p>
            <w:pPr>
              <w:spacing w:before="50" w:after="50"/>
              <w:ind w:left="400"/>
            </w:pPr>
            <w:r>
              <w:rPr>
                <w:rFonts w:ascii="Lato" w:hAnsi="Lato"/>
                <w:b/>
                <w:i w:val="0"/>
                <w:color w:val="1A1A2E"/>
                <w:sz w:val="21"/>
              </w:rPr>
              <w:t xml:space="preserve">(a)  </w:t>
            </w:r>
            <w:r>
              <w:rPr>
                <w:rFonts w:ascii="Lato" w:hAnsi="Lato"/>
                <w:b w:val="0"/>
                <w:i w:val="0"/>
                <w:color w:val="505050"/>
                <w:sz w:val="21"/>
              </w:rPr>
              <w:t>Semantic model development, in coordination with the Client's in-house actuary.</w:t>
            </w:r>
          </w:p>
          <w:p>
            <w:pPr>
              <w:spacing w:before="50" w:after="50"/>
              <w:ind w:left="400"/>
            </w:pPr>
            <w:r>
              <w:rPr>
                <w:rFonts w:ascii="Lato" w:hAnsi="Lato"/>
                <w:b/>
                <w:i w:val="0"/>
                <w:color w:val="1A1A2E"/>
                <w:sz w:val="21"/>
              </w:rPr>
              <w:t xml:space="preserve">(b)  </w:t>
            </w:r>
            <w:r>
              <w:rPr>
                <w:rFonts w:ascii="Lato" w:hAnsi="Lato"/>
                <w:b w:val="0"/>
                <w:i w:val="0"/>
                <w:color w:val="505050"/>
                <w:sz w:val="21"/>
              </w:rPr>
              <w:t>Report and dashboard development on top of those semantic models.</w:t>
            </w:r>
          </w:p>
          <w:p>
            <w:pPr>
              <w:spacing w:before="50" w:after="50"/>
              <w:ind w:left="400"/>
            </w:pPr>
            <w:r>
              <w:rPr>
                <w:rFonts w:ascii="Lato" w:hAnsi="Lato"/>
                <w:b/>
                <w:i w:val="0"/>
                <w:color w:val="1A1A2E"/>
                <w:sz w:val="21"/>
              </w:rPr>
              <w:t xml:space="preserve">(c)  </w:t>
            </w:r>
            <w:r>
              <w:rPr>
                <w:rFonts w:ascii="Lato" w:hAnsi="Lato"/>
                <w:b w:val="0"/>
                <w:i w:val="0"/>
                <w:color w:val="505050"/>
                <w:sz w:val="21"/>
              </w:rPr>
              <w:t>Regular check-ins with Nick Brierly and Varsha to review progress and handle minor change requests.</w:t>
            </w:r>
          </w:p>
          <w:p>
            <w:pPr>
              <w:spacing w:before="60" w:after="80"/>
              <w:jc w:val="both"/>
            </w:pPr>
            <w:r>
              <w:rPr>
                <w:rFonts w:ascii="Lato" w:hAnsi="Lato"/>
                <w:b w:val="0"/>
                <w:i w:val="0"/>
                <w:color w:val="505050"/>
                <w:sz w:val="21"/>
              </w:rPr>
              <w:t>The Service Provider will allocate a minimum of two resources: Ankita Jaiswal as lead, supported by one additional Noeris Analytics resource.</w:t>
            </w:r>
          </w:p>
          <w:p>
            <w:pPr>
              <w:spacing w:before="280" w:after="100"/>
              <w:pBdr>
                <w:bottom w:val="single" w:sz="4" w:space="4" w:color="FF0234"/>
              </w:pBdr>
            </w:pPr>
            <w:r>
              <w:rPr>
                <w:rFonts w:ascii="Lato" w:hAnsi="Lato"/>
                <w:b/>
                <w:i w:val="0"/>
                <w:color w:val="1A1A2E"/>
                <w:sz w:val="24"/>
              </w:rPr>
              <w:t>2.  Term</w:t>
            </w:r>
          </w:p>
          <w:p>
            <w:pPr>
              <w:spacing w:before="60" w:after="80"/>
              <w:jc w:val="both"/>
            </w:pPr>
            <w:r>
              <w:rPr>
                <w:rFonts w:ascii="Lato" w:hAnsi="Lato"/>
                <w:b w:val="0"/>
                <w:i w:val="0"/>
                <w:color w:val="505050"/>
                <w:sz w:val="21"/>
              </w:rPr>
              <w:t>This Agreement commences on the Effective Date and continues on a month-to-month basis. Either party may terminate by providing thirty (30) days' written notice. Termination does not affect any fees accrued prior to the termination date.</w:t>
            </w:r>
          </w:p>
          <w:p>
            <w:pPr>
              <w:spacing w:before="280" w:after="100"/>
              <w:pBdr>
                <w:bottom w:val="single" w:sz="4" w:space="4" w:color="FF0234"/>
              </w:pBdr>
            </w:pPr>
            <w:r>
              <w:rPr>
                <w:rFonts w:ascii="Lato" w:hAnsi="Lato"/>
                <w:b/>
                <w:i w:val="0"/>
                <w:color w:val="1A1A2E"/>
                <w:sz w:val="24"/>
              </w:rPr>
              <w:t>3.  Fees and Payment</w:t>
            </w:r>
          </w:p>
          <w:p>
            <w:pPr>
              <w:spacing w:before="60" w:after="80"/>
              <w:jc w:val="both"/>
            </w:pPr>
            <w:r>
              <w:rPr>
                <w:rFonts w:ascii="Lato" w:hAnsi="Lato"/>
                <w:b w:val="0"/>
                <w:i w:val="0"/>
                <w:color w:val="505050"/>
                <w:sz w:val="21"/>
              </w:rPr>
              <w:t>The Client shall pay a flat monthly retainer fee of AUD $2,000 (exclusive of GST) per calendar month.</w:t>
            </w:r>
          </w:p>
          <w:p>
            <w:pPr>
              <w:spacing w:before="50" w:after="50"/>
              <w:ind w:left="400"/>
            </w:pPr>
            <w:r>
              <w:rPr>
                <w:rFonts w:ascii="Lato" w:hAnsi="Lato"/>
                <w:b/>
                <w:i w:val="0"/>
                <w:color w:val="1A1A2E"/>
                <w:sz w:val="21"/>
              </w:rPr>
              <w:t xml:space="preserve">(a)  </w:t>
            </w:r>
            <w:r>
              <w:rPr>
                <w:rFonts w:ascii="Lato" w:hAnsi="Lato"/>
                <w:b w:val="0"/>
                <w:i w:val="0"/>
                <w:color w:val="505050"/>
                <w:sz w:val="21"/>
              </w:rPr>
              <w:t>Invoices will be issued at the start of each billing month.</w:t>
            </w:r>
          </w:p>
          <w:p>
            <w:pPr>
              <w:spacing w:before="50" w:after="50"/>
              <w:ind w:left="400"/>
            </w:pPr>
            <w:r>
              <w:rPr>
                <w:rFonts w:ascii="Lato" w:hAnsi="Lato"/>
                <w:b/>
                <w:i w:val="0"/>
                <w:color w:val="1A1A2E"/>
                <w:sz w:val="21"/>
              </w:rPr>
              <w:t xml:space="preserve">(b)  </w:t>
            </w:r>
            <w:r>
              <w:rPr>
                <w:rFonts w:ascii="Lato" w:hAnsi="Lato"/>
                <w:b w:val="0"/>
                <w:i w:val="0"/>
                <w:color w:val="505050"/>
                <w:sz w:val="21"/>
              </w:rPr>
              <w:t>Payment is due within fourteen (14) days of invoice date.</w:t>
            </w:r>
          </w:p>
          <w:p>
            <w:pPr>
              <w:spacing w:before="50" w:after="50"/>
              <w:ind w:left="400"/>
            </w:pPr>
            <w:r>
              <w:rPr>
                <w:rFonts w:ascii="Lato" w:hAnsi="Lato"/>
                <w:b/>
                <w:i w:val="0"/>
                <w:color w:val="1A1A2E"/>
                <w:sz w:val="21"/>
              </w:rPr>
              <w:t xml:space="preserve">(c)  </w:t>
            </w:r>
            <w:r>
              <w:rPr>
                <w:rFonts w:ascii="Lato" w:hAnsi="Lato"/>
                <w:b w:val="0"/>
                <w:i w:val="0"/>
                <w:color w:val="505050"/>
                <w:sz w:val="21"/>
              </w:rPr>
              <w:t>Late payments will accrue interest at 2% per month on the outstanding amount.</w:t>
            </w:r>
          </w:p>
          <w:p>
            <w:pPr>
              <w:spacing w:before="50" w:after="50"/>
              <w:ind w:left="400"/>
            </w:pPr>
            <w:r>
              <w:rPr>
                <w:rFonts w:ascii="Lato" w:hAnsi="Lato"/>
                <w:b/>
                <w:i w:val="0"/>
                <w:color w:val="1A1A2E"/>
                <w:sz w:val="21"/>
              </w:rPr>
              <w:t xml:space="preserve">(d)  </w:t>
            </w:r>
            <w:r>
              <w:rPr>
                <w:rFonts w:ascii="Lato" w:hAnsi="Lato"/>
                <w:b w:val="0"/>
                <w:i w:val="0"/>
                <w:color w:val="505050"/>
                <w:sz w:val="21"/>
              </w:rPr>
              <w:t>Any work outside the agreed scope requires a written variation agreed by both parties before commencement.</w:t>
            </w:r>
          </w:p>
          <w:p>
            <w:pPr>
              <w:spacing w:before="280" w:after="100"/>
              <w:pBdr>
                <w:bottom w:val="single" w:sz="4" w:space="4" w:color="FF0234"/>
              </w:pBdr>
            </w:pPr>
            <w:r>
              <w:rPr>
                <w:rFonts w:ascii="Lato" w:hAnsi="Lato"/>
                <w:b/>
                <w:i w:val="0"/>
                <w:color w:val="1A1A2E"/>
                <w:sz w:val="24"/>
              </w:rPr>
              <w:t>4.  Client Obligations</w:t>
            </w:r>
          </w:p>
          <w:p>
            <w:pPr>
              <w:spacing w:before="60" w:after="80"/>
              <w:jc w:val="both"/>
            </w:pPr>
            <w:r>
              <w:rPr>
                <w:rFonts w:ascii="Lato" w:hAnsi="Lato"/>
                <w:b w:val="0"/>
                <w:i w:val="0"/>
                <w:color w:val="505050"/>
                <w:sz w:val="21"/>
              </w:rPr>
              <w:t>The Client agrees to:</w:t>
            </w:r>
          </w:p>
          <w:p>
            <w:pPr>
              <w:spacing w:before="50" w:after="50"/>
              <w:ind w:left="400"/>
            </w:pPr>
            <w:r>
              <w:rPr>
                <w:rFonts w:ascii="Lato" w:hAnsi="Lato"/>
                <w:b/>
                <w:i w:val="0"/>
                <w:color w:val="1A1A2E"/>
                <w:sz w:val="21"/>
              </w:rPr>
              <w:t xml:space="preserve">(a)  </w:t>
            </w:r>
            <w:r>
              <w:rPr>
                <w:rFonts w:ascii="Lato" w:hAnsi="Lato"/>
                <w:b w:val="0"/>
                <w:i w:val="0"/>
                <w:color w:val="505050"/>
                <w:sz w:val="21"/>
              </w:rPr>
              <w:t>Provide timely access to relevant data, systems, and personnel (including the in-house actuary).</w:t>
            </w:r>
          </w:p>
          <w:p>
            <w:pPr>
              <w:spacing w:before="50" w:after="50"/>
              <w:ind w:left="400"/>
            </w:pPr>
            <w:r>
              <w:rPr>
                <w:rFonts w:ascii="Lato" w:hAnsi="Lato"/>
                <w:b/>
                <w:i w:val="0"/>
                <w:color w:val="1A1A2E"/>
                <w:sz w:val="21"/>
              </w:rPr>
              <w:t xml:space="preserve">(b)  </w:t>
            </w:r>
            <w:r>
              <w:rPr>
                <w:rFonts w:ascii="Lato" w:hAnsi="Lato"/>
                <w:b w:val="0"/>
                <w:i w:val="0"/>
                <w:color w:val="505050"/>
                <w:sz w:val="21"/>
              </w:rPr>
              <w:t>Designate Nick Brierly and Varsha as primary contacts for approvals, feedback, and change requests.</w:t>
            </w:r>
          </w:p>
          <w:p>
            <w:pPr>
              <w:spacing w:before="50" w:after="50"/>
              <w:ind w:left="400"/>
            </w:pPr>
            <w:r>
              <w:rPr>
                <w:rFonts w:ascii="Lato" w:hAnsi="Lato"/>
                <w:b/>
                <w:i w:val="0"/>
                <w:color w:val="1A1A2E"/>
                <w:sz w:val="21"/>
              </w:rPr>
              <w:t xml:space="preserve">(c)  </w:t>
            </w:r>
            <w:r>
              <w:rPr>
                <w:rFonts w:ascii="Lato" w:hAnsi="Lato"/>
                <w:b w:val="0"/>
                <w:i w:val="0"/>
                <w:color w:val="505050"/>
                <w:sz w:val="21"/>
              </w:rPr>
              <w:t>Respond to requests for information or approval within five (5) business days.</w:t>
            </w:r>
          </w:p>
          <w:p>
            <w:pPr>
              <w:spacing w:before="280" w:after="100"/>
              <w:pBdr>
                <w:bottom w:val="single" w:sz="4" w:space="4" w:color="FF0234"/>
              </w:pBdr>
            </w:pPr>
            <w:r>
              <w:rPr>
                <w:rFonts w:ascii="Lato" w:hAnsi="Lato"/>
                <w:b/>
                <w:i w:val="0"/>
                <w:color w:val="1A1A2E"/>
                <w:sz w:val="24"/>
              </w:rPr>
              <w:t>5.  Intellectual Property</w:t>
            </w:r>
          </w:p>
          <w:p>
            <w:pPr>
              <w:spacing w:before="60" w:after="80"/>
              <w:jc w:val="both"/>
            </w:pPr>
            <w:r>
              <w:rPr>
                <w:rFonts w:ascii="Lato" w:hAnsi="Lato"/>
                <w:b w:val="0"/>
                <w:i w:val="0"/>
                <w:color w:val="505050"/>
                <w:sz w:val="21"/>
              </w:rPr>
              <w:t>Upon receipt of full payment for each month, the Client owns all deliverables produced for that month under this Agreement.</w:t>
            </w:r>
          </w:p>
          <w:p>
            <w:pPr>
              <w:spacing w:before="60" w:after="80"/>
              <w:jc w:val="both"/>
            </w:pPr>
            <w:r>
              <w:rPr>
                <w:rFonts w:ascii="Lato" w:hAnsi="Lato"/>
                <w:b w:val="0"/>
                <w:i w:val="0"/>
                <w:color w:val="505050"/>
                <w:sz w:val="21"/>
              </w:rPr>
              <w:t>The Service Provider retains ownership of all pre-existing tools, frameworks, methodologies, and know-how.</w:t>
            </w:r>
          </w:p>
          <w:p>
            <w:pPr>
              <w:spacing w:before="280" w:after="100"/>
              <w:pBdr>
                <w:bottom w:val="single" w:sz="4" w:space="4" w:color="FF0234"/>
              </w:pBdr>
            </w:pPr>
            <w:r>
              <w:rPr>
                <w:rFonts w:ascii="Lato" w:hAnsi="Lato"/>
                <w:b/>
                <w:i w:val="0"/>
                <w:color w:val="1A1A2E"/>
                <w:sz w:val="24"/>
              </w:rPr>
              <w:t>6.  Confidentiality</w:t>
            </w:r>
          </w:p>
          <w:p>
            <w:pPr>
              <w:spacing w:before="60" w:after="80"/>
              <w:jc w:val="both"/>
            </w:pPr>
            <w:r>
              <w:rPr>
                <w:rFonts w:ascii="Lato" w:hAnsi="Lato"/>
                <w:b w:val="0"/>
                <w:i w:val="0"/>
                <w:color w:val="505050"/>
                <w:sz w:val="21"/>
              </w:rPr>
              <w:t>Each party agrees to keep confidential all non-public information received from the other party. This obligation survives termination for two (2) years.</w:t>
            </w:r>
          </w:p>
          <w:p>
            <w:pPr>
              <w:spacing w:before="280" w:after="100"/>
              <w:pBdr>
                <w:bottom w:val="single" w:sz="4" w:space="4" w:color="FF0234"/>
              </w:pBdr>
            </w:pPr>
            <w:r>
              <w:rPr>
                <w:rFonts w:ascii="Lato" w:hAnsi="Lato"/>
                <w:b/>
                <w:i w:val="0"/>
                <w:color w:val="1A1A2E"/>
                <w:sz w:val="24"/>
              </w:rPr>
              <w:t>7.  Limitation of Liability</w:t>
            </w:r>
          </w:p>
          <w:p>
            <w:pPr>
              <w:spacing w:before="60" w:after="80"/>
              <w:jc w:val="both"/>
            </w:pPr>
            <w:r>
              <w:rPr>
                <w:rFonts w:ascii="Lato" w:hAnsi="Lato"/>
                <w:b w:val="0"/>
                <w:i w:val="0"/>
                <w:color w:val="505050"/>
                <w:sz w:val="21"/>
              </w:rPr>
              <w:t>The Service Provider's total liability shall not exceed the total fees paid in the three (3) months immediately preceding the event giving rise to the claim. Neither party shall be liable for indirect or consequential damages.</w:t>
            </w:r>
          </w:p>
          <w:p>
            <w:pPr>
              <w:spacing w:before="280" w:after="100"/>
              <w:pBdr>
                <w:bottom w:val="single" w:sz="4" w:space="4" w:color="FF0234"/>
              </w:pBdr>
            </w:pPr>
            <w:r>
              <w:rPr>
                <w:rFonts w:ascii="Lato" w:hAnsi="Lato"/>
                <w:b/>
                <w:i w:val="0"/>
                <w:color w:val="1A1A2E"/>
                <w:sz w:val="24"/>
              </w:rPr>
              <w:t>8.  Variation</w:t>
            </w:r>
          </w:p>
          <w:p>
            <w:pPr>
              <w:spacing w:before="60" w:after="80"/>
              <w:jc w:val="both"/>
            </w:pPr>
            <w:r>
              <w:rPr>
                <w:rFonts w:ascii="Lato" w:hAnsi="Lato"/>
                <w:b w:val="0"/>
                <w:i w:val="0"/>
                <w:color w:val="505050"/>
                <w:sz w:val="21"/>
              </w:rPr>
              <w:t>Any variation to this Agreement must be agreed in writing by both parties. Email confirmation from authorised representatives constitutes sufficient written agreement.</w:t>
            </w:r>
          </w:p>
          <w:p>
            <w:pPr>
              <w:spacing w:before="280" w:after="100"/>
              <w:pBdr>
                <w:bottom w:val="single" w:sz="4" w:space="4" w:color="FF0234"/>
              </w:pBdr>
            </w:pPr>
            <w:r>
              <w:rPr>
                <w:rFonts w:ascii="Lato" w:hAnsi="Lato"/>
                <w:b/>
                <w:i w:val="0"/>
                <w:color w:val="1A1A2E"/>
                <w:sz w:val="24"/>
              </w:rPr>
              <w:t>9.  Governing Law</w:t>
            </w:r>
          </w:p>
          <w:p>
            <w:pPr>
              <w:spacing w:before="60" w:after="80"/>
              <w:jc w:val="both"/>
            </w:pPr>
            <w:r>
              <w:rPr>
                <w:rFonts w:ascii="Lato" w:hAnsi="Lato"/>
                <w:b w:val="0"/>
                <w:i w:val="0"/>
                <w:color w:val="505050"/>
                <w:sz w:val="21"/>
              </w:rPr>
              <w:t>This Agreement is governed by the laws of Australia.</w:t>
            </w:r>
          </w:p>
          <w:p>
            <w:pPr>
              <w:spacing w:before="280" w:after="100"/>
              <w:pBdr>
                <w:bottom w:val="single" w:sz="4" w:space="4" w:color="FF0234"/>
              </w:pBdr>
            </w:pPr>
            <w:r>
              <w:rPr>
                <w:rFonts w:ascii="Lato" w:hAnsi="Lato"/>
                <w:b/>
                <w:i w:val="0"/>
                <w:color w:val="1A1A2E"/>
                <w:sz w:val="24"/>
              </w:rPr>
              <w:t>10.  Entire Agreement</w:t>
            </w:r>
          </w:p>
          <w:p>
            <w:pPr>
              <w:spacing w:before="60" w:after="80"/>
              <w:jc w:val="both"/>
            </w:pPr>
            <w:r>
              <w:rPr>
                <w:rFonts w:ascii="Lato" w:hAnsi="Lato"/>
                <w:b w:val="0"/>
                <w:i w:val="0"/>
                <w:color w:val="505050"/>
                <w:sz w:val="21"/>
              </w:rPr>
              <w:t>This Agreement and the attached Scope of Work constitute the entire agreement between the parties and supersede all prior discussions.</w:t>
            </w:r>
          </w:p>
          <w:p>
            <w:pPr>
              <w:spacing w:before="280" w:after="100"/>
              <w:pBdr>
                <w:bottom w:val="single" w:sz="4" w:space="4" w:color="FF0234"/>
              </w:pBdr>
            </w:pPr>
            <w:r>
              <w:rPr>
                <w:rFonts w:ascii="Lato" w:hAnsi="Lato"/>
                <w:b/>
                <w:i w:val="0"/>
                <w:color w:val="1A1A2E"/>
                <w:sz w:val="24"/>
              </w:rPr>
              <w:t>Signatures</w:t>
            </w:r>
          </w:p>
          <w:p>
            <w:pPr>
              <w:spacing w:before="60" w:after="80"/>
              <w:jc w:val="both"/>
            </w:pPr>
            <w:r>
              <w:rPr>
                <w:rFonts w:ascii="Lato" w:hAnsi="Lato"/>
                <w:b w:val="0"/>
                <w:i w:val="0"/>
                <w:color w:val="505050"/>
                <w:sz w:val="21"/>
              </w:rPr>
              <w:t>By signing below, each party agrees to the terms of this Agreement.</w:t>
            </w:r>
          </w:p>
          <w:tbl>
            <w:tblPr>
              <w:tblLook w:val="0000"/>
              <w:tblBorders>
                <w:top w:val="nil"/>
                <w:left w:val="nil"/>
                <w:bottom w:val="nil"/>
                <w:right w:val="nil"/>
                <w:insideH w:val="nil"/>
                <w:insideV w:val="nil"/>
              </w:tblBorders>
              <w:tblW w:w="9360" w:type="dxa"/>
            </w:tblPr>
            <w:tblGrid>
              <w:gridCol w:w="5953"/>
              <w:gridCol w:w="5953"/>
            </w:tblGrid>
            <w:tr>
              <w:tc>
                <w:tcPr>
                  <w:tcW w:type="dxa" w:w="4535"/>
                  <w:tcBorders>
                    <w:top w:val="nil"/>
                    <w:left w:val="nil"/>
                    <w:bottom w:val="nil"/>
                    <w:right w:val="nil"/>
                    <w:insideH w:val="nil"/>
                    <w:insideV w:val="nil"/>
                  </w:tcBorders>
                  <w:tcMar>
                    <w:top w:w="200" w:type="dxa"/>
                    <w:bottom w:w="80" w:type="dxa"/>
                    <w:left w:w="0" w:type="dxa"/>
                    <w:right w:w="0" w:type="dxa"/>
                  </w:tcMar>
                </w:tcPr>
                <w:p>
                  <w:pPr>
                    <w:spacing w:before="0" w:after="60"/>
                  </w:pPr>
                  <w:r>
                    <w:rPr>
                      <w:rFonts w:ascii="Lato" w:hAnsi="Lato"/>
                      <w:b/>
                      <w:i w:val="0"/>
                      <w:color w:val="1A1A2E"/>
                      <w:sz w:val="22"/>
                    </w:rPr>
                    <w:t>NOERIS ANALYTICS</w:t>
                  </w:r>
                </w:p>
                <w:p>
                  <w:pPr>
                    <w:spacing w:before="60" w:after="40"/>
                  </w:pPr>
                  <w:r>
                    <w:rPr>
                      <w:rFonts w:ascii="Lato" w:hAnsi="Lato"/>
                      <w:b w:val="0"/>
                      <w:i w:val="0"/>
                      <w:color w:val="505050"/>
                      <w:sz w:val="20"/>
                    </w:rPr>
                    <w:t>Signed: ________________________</w:t>
                  </w:r>
                </w:p>
                <w:p>
                  <w:pPr>
                    <w:spacing w:before="60" w:after="40"/>
                  </w:pPr>
                  <w:r>
                    <w:rPr>
                      <w:rFonts w:ascii="Lato" w:hAnsi="Lato"/>
                      <w:b w:val="0"/>
                      <w:i w:val="0"/>
                      <w:color w:val="505050"/>
                      <w:sz w:val="20"/>
                    </w:rPr>
                    <w:t>Name:   Ankita Jaiswal</w:t>
                  </w:r>
                </w:p>
                <w:p>
                  <w:pPr>
                    <w:spacing w:before="60" w:after="40"/>
                  </w:pPr>
                  <w:r>
                    <w:rPr>
                      <w:rFonts w:ascii="Lato" w:hAnsi="Lato"/>
                      <w:b w:val="0"/>
                      <w:i w:val="0"/>
                      <w:color w:val="505050"/>
                      <w:sz w:val="20"/>
                    </w:rPr>
                    <w:t>Title:    Director, Noeris Analytics</w:t>
                  </w:r>
                </w:p>
                <w:p>
                  <w:pPr>
                    <w:spacing w:before="60" w:after="40"/>
                  </w:pPr>
                  <w:r>
                    <w:rPr>
                      <w:rFonts w:ascii="Lato" w:hAnsi="Lato"/>
                      <w:b w:val="0"/>
                      <w:i w:val="0"/>
                      <w:color w:val="505050"/>
                      <w:sz w:val="20"/>
                    </w:rPr>
                    <w:t>Date:    ________________________</w:t>
                  </w:r>
                </w:p>
              </w:tc>
              <w:tc>
                <w:tcPr>
                  <w:tcW w:type="dxa" w:w="4535"/>
                  <w:tcBorders>
                    <w:top w:val="nil"/>
                    <w:left w:val="nil"/>
                    <w:bottom w:val="nil"/>
                    <w:right w:val="nil"/>
                    <w:insideH w:val="nil"/>
                    <w:insideV w:val="nil"/>
                  </w:tcBorders>
                  <w:tcMar>
                    <w:top w:w="200" w:type="dxa"/>
                    <w:bottom w:w="80" w:type="dxa"/>
                    <w:left w:w="0" w:type="dxa"/>
                    <w:right w:w="0" w:type="dxa"/>
                  </w:tcMar>
                </w:tcPr>
                <w:p>
                  <w:pPr>
                    <w:spacing w:before="0" w:after="60"/>
                  </w:pPr>
                  <w:r>
                    <w:rPr>
                      <w:rFonts w:ascii="Lato" w:hAnsi="Lato"/>
                      <w:b/>
                      <w:i w:val="0"/>
                      <w:color w:val="1A1A2E"/>
                      <w:sz w:val="22"/>
                    </w:rPr>
                    <w:t>INDIGO INSURANCE</w:t>
                  </w:r>
                </w:p>
                <w:p>
                  <w:pPr>
                    <w:spacing w:before="60" w:after="40"/>
                  </w:pPr>
                  <w:r>
                    <w:rPr>
                      <w:rFonts w:ascii="Lato" w:hAnsi="Lato"/>
                      <w:b w:val="0"/>
                      <w:i w:val="0"/>
                      <w:color w:val="505050"/>
                      <w:sz w:val="20"/>
                    </w:rPr>
                    <w:t>Signed: ________________________</w:t>
                  </w:r>
                </w:p>
                <w:p>
                  <w:pPr>
                    <w:spacing w:before="60" w:after="40"/>
                  </w:pPr>
                  <w:r>
                    <w:rPr>
                      <w:rFonts w:ascii="Lato" w:hAnsi="Lato"/>
                      <w:b w:val="0"/>
                      <w:i w:val="0"/>
                      <w:color w:val="505050"/>
                      <w:sz w:val="20"/>
                    </w:rPr>
                    <w:t>Name:   Nick Brierly</w:t>
                  </w:r>
                </w:p>
                <w:p>
                  <w:pPr>
                    <w:spacing w:before="60" w:after="40"/>
                  </w:pPr>
                  <w:r>
                    <w:rPr>
                      <w:rFonts w:ascii="Lato" w:hAnsi="Lato"/>
                      <w:b w:val="0"/>
                      <w:i w:val="0"/>
                      <w:color w:val="505050"/>
                      <w:sz w:val="20"/>
                    </w:rPr>
                    <w:t>Title:    ________________________</w:t>
                  </w:r>
                </w:p>
                <w:p>
                  <w:pPr>
                    <w:spacing w:before="60" w:after="40"/>
                  </w:pPr>
                  <w:r>
                    <w:rPr>
                      <w:rFonts w:ascii="Lato" w:hAnsi="Lato"/>
                      <w:b w:val="0"/>
                      <w:i w:val="0"/>
                      <w:color w:val="505050"/>
                      <w:sz w:val="20"/>
                    </w:rPr>
                    <w:t>Date:    ________________________</w:t>
                  </w:r>
                </w:p>
              </w:tc>
            </w:tr>
          </w:tbl>
          <w:p/>
        </w:tc>
      </w:tr>
    </w:tbl>
    <w:sectPr w:rsidR="00FC693F" w:rsidRPr="0006063C" w:rsidSect="00034616">
      <w:footerReference w:type="default" r:id="rId9"/>
      <w:pgSz w:w="11906" w:h="16838"/>
      <w:pgMar w:top="0" w:right="0" w:bottom="1020" w:left="0" w:header="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Bdr>
        <w:top w:val="single" w:sz="8" w:space="4" w:color="FF0234"/>
      </w:pBdr>
    </w:pPr>
    <w:r>
      <w:rPr>
        <w:rFonts w:ascii="Lato" w:hAnsi="Lato"/>
        <w:b w:val="0"/>
        <w:i w:val="0"/>
        <w:color w:val="787878"/>
        <w:sz w:val="16"/>
      </w:rPr>
      <w:t>Noeris Analytics  ·  noeris.io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